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3F83B" w14:textId="77777777" w:rsidR="00935015" w:rsidRDefault="00C321AA" w:rsidP="00935015">
      <w:pPr>
        <w:pStyle w:val="Title"/>
        <w:jc w:val="center"/>
      </w:pPr>
      <w:r w:rsidRPr="00935015">
        <w:t>Assignment</w:t>
      </w:r>
      <w:r w:rsidR="00935015">
        <w:t xml:space="preserve"> 1</w:t>
      </w:r>
      <w:r w:rsidRPr="00935015">
        <w:t xml:space="preserve">: </w:t>
      </w:r>
    </w:p>
    <w:p w14:paraId="4616AC33" w14:textId="573B4865" w:rsidR="00411066" w:rsidRPr="00935015" w:rsidRDefault="00C321AA" w:rsidP="00935015">
      <w:pPr>
        <w:pStyle w:val="Title"/>
        <w:jc w:val="center"/>
      </w:pPr>
      <w:r>
        <w:t>Version Control with Git and GitHub</w:t>
      </w:r>
    </w:p>
    <w:p w14:paraId="2729E95C" w14:textId="66184006" w:rsidR="3D41B394" w:rsidRDefault="3D41B394" w:rsidP="6DDA1304">
      <w:pPr>
        <w:rPr>
          <w:rFonts w:asciiTheme="majorHAnsi" w:eastAsiaTheme="majorEastAsia" w:hAnsiTheme="majorHAnsi" w:cstheme="majorBidi"/>
        </w:rPr>
      </w:pPr>
      <w:r w:rsidRPr="6DDA1304">
        <w:rPr>
          <w:rFonts w:asciiTheme="majorHAnsi" w:eastAsiaTheme="majorEastAsia" w:hAnsiTheme="majorHAnsi" w:cstheme="majorBidi"/>
        </w:rPr>
        <w:t>What is the primary purpose of a version control system? (1 mark)</w:t>
      </w:r>
    </w:p>
    <w:p w14:paraId="18BFB81F" w14:textId="2E04D8C5" w:rsidR="003629B0" w:rsidRDefault="003629B0" w:rsidP="6DDA1304">
      <w:pPr>
        <w:rPr>
          <w:rFonts w:asciiTheme="majorHAnsi" w:eastAsiaTheme="majorEastAsia" w:hAnsiTheme="majorHAnsi" w:cstheme="majorBidi"/>
        </w:rPr>
      </w:pPr>
      <w:r>
        <w:rPr>
          <w:rFonts w:asciiTheme="majorHAnsi" w:eastAsiaTheme="majorEastAsia" w:hAnsiTheme="majorHAnsi" w:cstheme="majorBidi"/>
        </w:rPr>
        <w:t xml:space="preserve">Ans: </w:t>
      </w:r>
      <w:r w:rsidRPr="003629B0">
        <w:rPr>
          <w:rFonts w:asciiTheme="majorHAnsi" w:eastAsiaTheme="majorEastAsia" w:hAnsiTheme="majorHAnsi" w:cstheme="majorBidi"/>
        </w:rPr>
        <w:t>To track and manage changes to files and projects over time, allowing users to revert to previous versions and collaborate efficiently.</w:t>
      </w:r>
    </w:p>
    <w:p w14:paraId="3CA62C69" w14:textId="30ADA27B" w:rsidR="3D41B394" w:rsidRDefault="3D41B394" w:rsidP="6DDA1304">
      <w:pPr>
        <w:rPr>
          <w:rFonts w:asciiTheme="majorHAnsi" w:eastAsiaTheme="majorEastAsia" w:hAnsiTheme="majorHAnsi" w:cstheme="majorBidi"/>
        </w:rPr>
      </w:pPr>
      <w:r w:rsidRPr="6DDA1304">
        <w:rPr>
          <w:rFonts w:asciiTheme="majorHAnsi" w:eastAsiaTheme="majorEastAsia" w:hAnsiTheme="majorHAnsi" w:cstheme="majorBidi"/>
        </w:rPr>
        <w:t>Name one core feature of version control systems. (1 mark)</w:t>
      </w:r>
    </w:p>
    <w:p w14:paraId="7ECF5E10" w14:textId="505D8003" w:rsidR="003629B0" w:rsidRDefault="003629B0" w:rsidP="6DDA1304">
      <w:pPr>
        <w:rPr>
          <w:rFonts w:asciiTheme="majorHAnsi" w:eastAsiaTheme="majorEastAsia" w:hAnsiTheme="majorHAnsi" w:cstheme="majorBidi"/>
        </w:rPr>
      </w:pPr>
      <w:r>
        <w:rPr>
          <w:rFonts w:asciiTheme="majorHAnsi" w:eastAsiaTheme="majorEastAsia" w:hAnsiTheme="majorHAnsi" w:cstheme="majorBidi"/>
        </w:rPr>
        <w:t xml:space="preserve">Ans: </w:t>
      </w:r>
      <w:r w:rsidRPr="003629B0">
        <w:rPr>
          <w:rFonts w:asciiTheme="majorHAnsi" w:eastAsiaTheme="majorEastAsia" w:hAnsiTheme="majorHAnsi" w:cstheme="majorBidi"/>
        </w:rPr>
        <w:t>Branching — the ability to create separate lines of development without affecting the main codebase.</w:t>
      </w:r>
    </w:p>
    <w:p w14:paraId="4DE9F1A4" w14:textId="33E3237F" w:rsidR="3D41B394" w:rsidRDefault="3D41B394" w:rsidP="6DDA1304">
      <w:pPr>
        <w:rPr>
          <w:rFonts w:asciiTheme="majorHAnsi" w:eastAsiaTheme="majorEastAsia" w:hAnsiTheme="majorHAnsi" w:cstheme="majorBidi"/>
        </w:rPr>
      </w:pPr>
      <w:r w:rsidRPr="6DDA1304">
        <w:rPr>
          <w:rFonts w:asciiTheme="majorHAnsi" w:eastAsiaTheme="majorEastAsia" w:hAnsiTheme="majorHAnsi" w:cstheme="majorBidi"/>
        </w:rPr>
        <w:t>What is meant by branching in version control? (1 mark)</w:t>
      </w:r>
    </w:p>
    <w:p w14:paraId="54F081D7" w14:textId="230D4D5C" w:rsidR="003629B0" w:rsidRDefault="003629B0" w:rsidP="6DDA1304">
      <w:pPr>
        <w:rPr>
          <w:rFonts w:asciiTheme="majorHAnsi" w:eastAsiaTheme="majorEastAsia" w:hAnsiTheme="majorHAnsi" w:cstheme="majorBidi"/>
        </w:rPr>
      </w:pPr>
      <w:r>
        <w:rPr>
          <w:rFonts w:asciiTheme="majorHAnsi" w:eastAsiaTheme="majorEastAsia" w:hAnsiTheme="majorHAnsi" w:cstheme="majorBidi"/>
        </w:rPr>
        <w:t xml:space="preserve">Ans: </w:t>
      </w:r>
      <w:r w:rsidRPr="003629B0">
        <w:rPr>
          <w:rFonts w:asciiTheme="majorHAnsi" w:eastAsiaTheme="majorEastAsia" w:hAnsiTheme="majorHAnsi" w:cstheme="majorBidi"/>
        </w:rPr>
        <w:t>Branching allows developers to work on new features, bug fixes, or experiments independently from the main codebase, without impacting it.</w:t>
      </w:r>
    </w:p>
    <w:p w14:paraId="6B8625CA" w14:textId="452063AE" w:rsidR="3D41B394" w:rsidRDefault="3D41B394" w:rsidP="6DDA1304">
      <w:pPr>
        <w:rPr>
          <w:rFonts w:asciiTheme="majorHAnsi" w:eastAsiaTheme="majorEastAsia" w:hAnsiTheme="majorHAnsi" w:cstheme="majorBidi"/>
        </w:rPr>
      </w:pPr>
      <w:r w:rsidRPr="6DDA1304">
        <w:rPr>
          <w:rFonts w:asciiTheme="majorHAnsi" w:eastAsiaTheme="majorEastAsia" w:hAnsiTheme="majorHAnsi" w:cstheme="majorBidi"/>
        </w:rPr>
        <w:t>Why does version control make collaboration easier? (1 mark)</w:t>
      </w:r>
    </w:p>
    <w:p w14:paraId="68A8AED3" w14:textId="6325251A" w:rsidR="003629B0" w:rsidRDefault="003629B0" w:rsidP="6DDA1304">
      <w:pPr>
        <w:rPr>
          <w:rFonts w:asciiTheme="majorHAnsi" w:eastAsiaTheme="majorEastAsia" w:hAnsiTheme="majorHAnsi" w:cstheme="majorBidi"/>
        </w:rPr>
      </w:pPr>
      <w:r>
        <w:rPr>
          <w:rFonts w:asciiTheme="majorHAnsi" w:eastAsiaTheme="majorEastAsia" w:hAnsiTheme="majorHAnsi" w:cstheme="majorBidi"/>
        </w:rPr>
        <w:t xml:space="preserve">Ans: </w:t>
      </w:r>
      <w:r w:rsidRPr="003629B0">
        <w:rPr>
          <w:rFonts w:asciiTheme="majorHAnsi" w:eastAsiaTheme="majorEastAsia" w:hAnsiTheme="majorHAnsi" w:cstheme="majorBidi"/>
        </w:rPr>
        <w:t>It allows multiple developers to work on the same project simultaneously, track changes, resolve conflicts, and merge updates without overwriting each other’s work.</w:t>
      </w:r>
    </w:p>
    <w:p w14:paraId="564BB9B0" w14:textId="62AA57E9" w:rsidR="3D41B394" w:rsidRDefault="3D41B394" w:rsidP="6DDA1304">
      <w:pPr>
        <w:rPr>
          <w:rFonts w:asciiTheme="majorHAnsi" w:eastAsiaTheme="majorEastAsia" w:hAnsiTheme="majorHAnsi" w:cstheme="majorBidi"/>
        </w:rPr>
      </w:pPr>
      <w:r w:rsidRPr="6DDA1304">
        <w:rPr>
          <w:rFonts w:asciiTheme="majorHAnsi" w:eastAsiaTheme="majorEastAsia" w:hAnsiTheme="majorHAnsi" w:cstheme="majorBidi"/>
        </w:rPr>
        <w:t>What is a distributed version control system? (1 mark)</w:t>
      </w:r>
    </w:p>
    <w:p w14:paraId="6FCE9028" w14:textId="54078996" w:rsidR="003629B0" w:rsidRDefault="003629B0" w:rsidP="6DDA1304">
      <w:pPr>
        <w:rPr>
          <w:rFonts w:asciiTheme="majorHAnsi" w:eastAsiaTheme="majorEastAsia" w:hAnsiTheme="majorHAnsi" w:cstheme="majorBidi"/>
        </w:rPr>
      </w:pPr>
      <w:r>
        <w:rPr>
          <w:rFonts w:asciiTheme="majorHAnsi" w:eastAsiaTheme="majorEastAsia" w:hAnsiTheme="majorHAnsi" w:cstheme="majorBidi"/>
        </w:rPr>
        <w:t xml:space="preserve">Ans: </w:t>
      </w:r>
      <w:r w:rsidRPr="003629B0">
        <w:rPr>
          <w:rFonts w:asciiTheme="majorHAnsi" w:eastAsiaTheme="majorEastAsia" w:hAnsiTheme="majorHAnsi" w:cstheme="majorBidi"/>
        </w:rPr>
        <w:t>A system where each user has a full copy of the entire repository, including the complete history of changes (e.g., Git).</w:t>
      </w:r>
    </w:p>
    <w:p w14:paraId="71641EF9" w14:textId="6EB32903" w:rsidR="3D41B394" w:rsidRDefault="3D41B394" w:rsidP="6DDA1304">
      <w:pPr>
        <w:rPr>
          <w:rFonts w:asciiTheme="majorHAnsi" w:eastAsiaTheme="majorEastAsia" w:hAnsiTheme="majorHAnsi" w:cstheme="majorBidi"/>
        </w:rPr>
      </w:pPr>
      <w:r w:rsidRPr="6DDA1304">
        <w:rPr>
          <w:rFonts w:asciiTheme="majorHAnsi" w:eastAsiaTheme="majorEastAsia" w:hAnsiTheme="majorHAnsi" w:cstheme="majorBidi"/>
        </w:rPr>
        <w:t>How does Git allow users to work offline? (1 mark)</w:t>
      </w:r>
    </w:p>
    <w:p w14:paraId="5F114C8C" w14:textId="34DE6CFA" w:rsidR="003629B0" w:rsidRDefault="003629B0" w:rsidP="6DDA1304">
      <w:pPr>
        <w:rPr>
          <w:rFonts w:asciiTheme="majorHAnsi" w:eastAsiaTheme="majorEastAsia" w:hAnsiTheme="majorHAnsi" w:cstheme="majorBidi"/>
        </w:rPr>
      </w:pPr>
      <w:r>
        <w:rPr>
          <w:rFonts w:asciiTheme="majorHAnsi" w:eastAsiaTheme="majorEastAsia" w:hAnsiTheme="majorHAnsi" w:cstheme="majorBidi"/>
        </w:rPr>
        <w:t xml:space="preserve">Ans: </w:t>
      </w:r>
      <w:r w:rsidRPr="003629B0">
        <w:rPr>
          <w:rFonts w:asciiTheme="majorHAnsi" w:eastAsiaTheme="majorEastAsia" w:hAnsiTheme="majorHAnsi" w:cstheme="majorBidi"/>
        </w:rPr>
        <w:t>Git stores the entire project history locally, so users can commit, view logs, and create branches without an internet connection. They only need to go online to push or pull from a remote repository.</w:t>
      </w:r>
    </w:p>
    <w:p w14:paraId="0213083B" w14:textId="3A00917A" w:rsidR="3D41B394" w:rsidRDefault="3D41B394" w:rsidP="6DDA1304">
      <w:pPr>
        <w:rPr>
          <w:rFonts w:asciiTheme="majorHAnsi" w:eastAsiaTheme="majorEastAsia" w:hAnsiTheme="majorHAnsi" w:cstheme="majorBidi"/>
        </w:rPr>
      </w:pPr>
      <w:r w:rsidRPr="6DDA1304">
        <w:rPr>
          <w:rFonts w:asciiTheme="majorHAnsi" w:eastAsiaTheme="majorEastAsia" w:hAnsiTheme="majorHAnsi" w:cstheme="majorBidi"/>
        </w:rPr>
        <w:t>What is the purpose of the git init command? (1 mark)</w:t>
      </w:r>
    </w:p>
    <w:p w14:paraId="7CFB5F52" w14:textId="237E06FA" w:rsidR="003629B0" w:rsidRDefault="003629B0" w:rsidP="6DDA1304">
      <w:pPr>
        <w:rPr>
          <w:rFonts w:asciiTheme="majorHAnsi" w:eastAsiaTheme="majorEastAsia" w:hAnsiTheme="majorHAnsi" w:cstheme="majorBidi"/>
        </w:rPr>
      </w:pPr>
      <w:r>
        <w:rPr>
          <w:rFonts w:asciiTheme="majorHAnsi" w:eastAsiaTheme="majorEastAsia" w:hAnsiTheme="majorHAnsi" w:cstheme="majorBidi"/>
        </w:rPr>
        <w:t xml:space="preserve">Ans: </w:t>
      </w:r>
      <w:r w:rsidRPr="003629B0">
        <w:rPr>
          <w:rFonts w:asciiTheme="majorHAnsi" w:eastAsiaTheme="majorEastAsia" w:hAnsiTheme="majorHAnsi" w:cstheme="majorBidi"/>
        </w:rPr>
        <w:t>It initializes a new Git repository in the current directory, allowing version control for that project.</w:t>
      </w:r>
    </w:p>
    <w:p w14:paraId="7C617700" w14:textId="59AA83A9" w:rsidR="3D41B394" w:rsidRDefault="3D41B394" w:rsidP="6DDA1304">
      <w:pPr>
        <w:rPr>
          <w:rFonts w:asciiTheme="majorHAnsi" w:eastAsiaTheme="majorEastAsia" w:hAnsiTheme="majorHAnsi" w:cstheme="majorBidi"/>
        </w:rPr>
      </w:pPr>
      <w:r w:rsidRPr="6DDA1304">
        <w:rPr>
          <w:rFonts w:asciiTheme="majorHAnsi" w:eastAsiaTheme="majorEastAsia" w:hAnsiTheme="majorHAnsi" w:cstheme="majorBidi"/>
        </w:rPr>
        <w:t xml:space="preserve">What does the </w:t>
      </w:r>
      <w:proofErr w:type="gramStart"/>
      <w:r w:rsidRPr="6DDA1304">
        <w:rPr>
          <w:rFonts w:asciiTheme="majorHAnsi" w:eastAsiaTheme="majorEastAsia" w:hAnsiTheme="majorHAnsi" w:cstheme="majorBidi"/>
        </w:rPr>
        <w:t>git</w:t>
      </w:r>
      <w:proofErr w:type="gramEnd"/>
      <w:r w:rsidRPr="6DDA1304">
        <w:rPr>
          <w:rFonts w:asciiTheme="majorHAnsi" w:eastAsiaTheme="majorEastAsia" w:hAnsiTheme="majorHAnsi" w:cstheme="majorBidi"/>
        </w:rPr>
        <w:t xml:space="preserve"> add command do? (1 mark)</w:t>
      </w:r>
    </w:p>
    <w:p w14:paraId="44DAD7E4" w14:textId="5B3BE2F0" w:rsidR="003629B0" w:rsidRDefault="003629B0" w:rsidP="6DDA1304">
      <w:pPr>
        <w:rPr>
          <w:rFonts w:asciiTheme="majorHAnsi" w:eastAsiaTheme="majorEastAsia" w:hAnsiTheme="majorHAnsi" w:cstheme="majorBidi"/>
        </w:rPr>
      </w:pPr>
      <w:r>
        <w:rPr>
          <w:rFonts w:asciiTheme="majorHAnsi" w:eastAsiaTheme="majorEastAsia" w:hAnsiTheme="majorHAnsi" w:cstheme="majorBidi"/>
        </w:rPr>
        <w:t xml:space="preserve">Ans: </w:t>
      </w:r>
      <w:r w:rsidRPr="003629B0">
        <w:rPr>
          <w:rFonts w:asciiTheme="majorHAnsi" w:eastAsiaTheme="majorEastAsia" w:hAnsiTheme="majorHAnsi" w:cstheme="majorBidi"/>
        </w:rPr>
        <w:t>It stages changes (new or modified files) to be included in the next commit.</w:t>
      </w:r>
    </w:p>
    <w:p w14:paraId="5A145FB4" w14:textId="77777777" w:rsidR="003629B0" w:rsidRDefault="003629B0" w:rsidP="6DDA1304">
      <w:pPr>
        <w:rPr>
          <w:rFonts w:asciiTheme="majorHAnsi" w:eastAsiaTheme="majorEastAsia" w:hAnsiTheme="majorHAnsi" w:cstheme="majorBidi"/>
        </w:rPr>
      </w:pPr>
    </w:p>
    <w:p w14:paraId="6EBC68BA" w14:textId="723C03D5" w:rsidR="3D41B394" w:rsidRDefault="3D41B394" w:rsidP="6DDA1304">
      <w:pPr>
        <w:rPr>
          <w:rFonts w:asciiTheme="majorHAnsi" w:eastAsiaTheme="majorEastAsia" w:hAnsiTheme="majorHAnsi" w:cstheme="majorBidi"/>
        </w:rPr>
      </w:pPr>
      <w:r w:rsidRPr="6DDA1304">
        <w:rPr>
          <w:rFonts w:asciiTheme="majorHAnsi" w:eastAsiaTheme="majorEastAsia" w:hAnsiTheme="majorHAnsi" w:cstheme="majorBidi"/>
        </w:rPr>
        <w:lastRenderedPageBreak/>
        <w:t>What is the main difference between git commit and git push? (1 mark)</w:t>
      </w:r>
    </w:p>
    <w:p w14:paraId="68C9F890" w14:textId="4B8D41C0" w:rsidR="003629B0" w:rsidRPr="003629B0" w:rsidRDefault="003629B0" w:rsidP="003629B0">
      <w:pPr>
        <w:pStyle w:val="ListParagraph"/>
        <w:numPr>
          <w:ilvl w:val="0"/>
          <w:numId w:val="14"/>
        </w:numPr>
        <w:rPr>
          <w:rFonts w:asciiTheme="majorHAnsi" w:eastAsiaTheme="majorEastAsia" w:hAnsiTheme="majorHAnsi" w:cstheme="majorBidi"/>
          <w:lang w:val="en-CA"/>
        </w:rPr>
      </w:pPr>
      <w:r w:rsidRPr="003629B0">
        <w:rPr>
          <w:rFonts w:asciiTheme="majorHAnsi" w:eastAsiaTheme="majorEastAsia" w:hAnsiTheme="majorHAnsi" w:cstheme="majorBidi"/>
          <w:lang w:val="en-CA"/>
        </w:rPr>
        <w:t>git commit saves changes to the </w:t>
      </w:r>
      <w:r w:rsidRPr="003629B0">
        <w:rPr>
          <w:rFonts w:asciiTheme="majorHAnsi" w:eastAsiaTheme="majorEastAsia" w:hAnsiTheme="majorHAnsi" w:cstheme="majorBidi"/>
          <w:b/>
          <w:bCs/>
          <w:lang w:val="en-CA"/>
        </w:rPr>
        <w:t>local</w:t>
      </w:r>
      <w:r w:rsidRPr="003629B0">
        <w:rPr>
          <w:rFonts w:asciiTheme="majorHAnsi" w:eastAsiaTheme="majorEastAsia" w:hAnsiTheme="majorHAnsi" w:cstheme="majorBidi"/>
          <w:lang w:val="en-CA"/>
        </w:rPr>
        <w:t> repository.</w:t>
      </w:r>
    </w:p>
    <w:p w14:paraId="2751A1F4" w14:textId="77777777" w:rsidR="003629B0" w:rsidRPr="003629B0" w:rsidRDefault="003629B0" w:rsidP="003629B0">
      <w:pPr>
        <w:pStyle w:val="ListParagraph"/>
        <w:numPr>
          <w:ilvl w:val="0"/>
          <w:numId w:val="14"/>
        </w:numPr>
        <w:rPr>
          <w:rFonts w:asciiTheme="majorHAnsi" w:eastAsiaTheme="majorEastAsia" w:hAnsiTheme="majorHAnsi" w:cstheme="majorBidi"/>
          <w:lang w:val="en-CA"/>
        </w:rPr>
      </w:pPr>
      <w:r w:rsidRPr="003629B0">
        <w:rPr>
          <w:rFonts w:asciiTheme="majorHAnsi" w:eastAsiaTheme="majorEastAsia" w:hAnsiTheme="majorHAnsi" w:cstheme="majorBidi"/>
          <w:lang w:val="en-CA"/>
        </w:rPr>
        <w:t>git push uploads committed changes to the </w:t>
      </w:r>
      <w:r w:rsidRPr="003629B0">
        <w:rPr>
          <w:rFonts w:asciiTheme="majorHAnsi" w:eastAsiaTheme="majorEastAsia" w:hAnsiTheme="majorHAnsi" w:cstheme="majorBidi"/>
          <w:b/>
          <w:bCs/>
          <w:lang w:val="en-CA"/>
        </w:rPr>
        <w:t>remote</w:t>
      </w:r>
      <w:r w:rsidRPr="003629B0">
        <w:rPr>
          <w:rFonts w:asciiTheme="majorHAnsi" w:eastAsiaTheme="majorEastAsia" w:hAnsiTheme="majorHAnsi" w:cstheme="majorBidi"/>
          <w:lang w:val="en-CA"/>
        </w:rPr>
        <w:t> repository (e.g., GitHub).</w:t>
      </w:r>
    </w:p>
    <w:p w14:paraId="07CCFDED" w14:textId="01BEC7DD" w:rsidR="003629B0" w:rsidRDefault="003629B0" w:rsidP="6DDA1304">
      <w:pPr>
        <w:rPr>
          <w:rFonts w:asciiTheme="majorHAnsi" w:eastAsiaTheme="majorEastAsia" w:hAnsiTheme="majorHAnsi" w:cstheme="majorBidi"/>
        </w:rPr>
      </w:pPr>
    </w:p>
    <w:p w14:paraId="4EBBFF72" w14:textId="1C577EE4" w:rsidR="3D41B394" w:rsidRDefault="3D41B394" w:rsidP="6DDA1304">
      <w:pPr>
        <w:rPr>
          <w:rFonts w:asciiTheme="majorHAnsi" w:eastAsiaTheme="majorEastAsia" w:hAnsiTheme="majorHAnsi" w:cstheme="majorBidi"/>
        </w:rPr>
      </w:pPr>
      <w:r w:rsidRPr="6DDA1304">
        <w:rPr>
          <w:rFonts w:asciiTheme="majorHAnsi" w:eastAsiaTheme="majorEastAsia" w:hAnsiTheme="majorHAnsi" w:cstheme="majorBidi"/>
        </w:rPr>
        <w:t>What is a Git repository? (1 mark)</w:t>
      </w:r>
    </w:p>
    <w:p w14:paraId="1F515C0B" w14:textId="56CEEBE0" w:rsidR="003629B0" w:rsidRDefault="003629B0" w:rsidP="6DDA1304">
      <w:pPr>
        <w:rPr>
          <w:rFonts w:asciiTheme="majorHAnsi" w:eastAsiaTheme="majorEastAsia" w:hAnsiTheme="majorHAnsi" w:cstheme="majorBidi"/>
        </w:rPr>
      </w:pPr>
      <w:r>
        <w:rPr>
          <w:rFonts w:asciiTheme="majorHAnsi" w:eastAsiaTheme="majorEastAsia" w:hAnsiTheme="majorHAnsi" w:cstheme="majorBidi"/>
        </w:rPr>
        <w:t xml:space="preserve">Ans: </w:t>
      </w:r>
      <w:r w:rsidRPr="003629B0">
        <w:rPr>
          <w:rFonts w:asciiTheme="majorHAnsi" w:eastAsiaTheme="majorEastAsia" w:hAnsiTheme="majorHAnsi" w:cstheme="majorBidi"/>
        </w:rPr>
        <w:t>A Git repository is a storage space for your project files along with all their revision history, branches, and commits tracked by Git.</w:t>
      </w:r>
    </w:p>
    <w:sectPr w:rsidR="003629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42AAB"/>
    <w:multiLevelType w:val="hybridMultilevel"/>
    <w:tmpl w:val="255488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0D0A6707"/>
    <w:multiLevelType w:val="hybridMultilevel"/>
    <w:tmpl w:val="74CE947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0E421C01"/>
    <w:multiLevelType w:val="multilevel"/>
    <w:tmpl w:val="110C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AC178C"/>
    <w:multiLevelType w:val="hybridMultilevel"/>
    <w:tmpl w:val="1C86885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68BB13FB"/>
    <w:multiLevelType w:val="hybridMultilevel"/>
    <w:tmpl w:val="8B6AD8E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449053680">
    <w:abstractNumId w:val="8"/>
  </w:num>
  <w:num w:numId="2" w16cid:durableId="601033733">
    <w:abstractNumId w:val="6"/>
  </w:num>
  <w:num w:numId="3" w16cid:durableId="1723744722">
    <w:abstractNumId w:val="5"/>
  </w:num>
  <w:num w:numId="4" w16cid:durableId="1038318740">
    <w:abstractNumId w:val="4"/>
  </w:num>
  <w:num w:numId="5" w16cid:durableId="1159150448">
    <w:abstractNumId w:val="7"/>
  </w:num>
  <w:num w:numId="6" w16cid:durableId="1522356144">
    <w:abstractNumId w:val="3"/>
  </w:num>
  <w:num w:numId="7" w16cid:durableId="2046060587">
    <w:abstractNumId w:val="2"/>
  </w:num>
  <w:num w:numId="8" w16cid:durableId="288828573">
    <w:abstractNumId w:val="1"/>
  </w:num>
  <w:num w:numId="9" w16cid:durableId="1538928035">
    <w:abstractNumId w:val="0"/>
  </w:num>
  <w:num w:numId="10" w16cid:durableId="1051733609">
    <w:abstractNumId w:val="10"/>
  </w:num>
  <w:num w:numId="11" w16cid:durableId="552809875">
    <w:abstractNumId w:val="9"/>
  </w:num>
  <w:num w:numId="12" w16cid:durableId="1250113799">
    <w:abstractNumId w:val="11"/>
  </w:num>
  <w:num w:numId="13" w16cid:durableId="849878894">
    <w:abstractNumId w:val="13"/>
  </w:num>
  <w:num w:numId="14" w16cid:durableId="19317705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924"/>
    <w:rsid w:val="0015074B"/>
    <w:rsid w:val="00256195"/>
    <w:rsid w:val="0029639D"/>
    <w:rsid w:val="00326F90"/>
    <w:rsid w:val="003629B0"/>
    <w:rsid w:val="00365874"/>
    <w:rsid w:val="00411066"/>
    <w:rsid w:val="006073D1"/>
    <w:rsid w:val="00935015"/>
    <w:rsid w:val="00AA1D8D"/>
    <w:rsid w:val="00B47730"/>
    <w:rsid w:val="00C321AA"/>
    <w:rsid w:val="00CB0664"/>
    <w:rsid w:val="00FC693F"/>
    <w:rsid w:val="1BAEBEBD"/>
    <w:rsid w:val="3D41B394"/>
    <w:rsid w:val="69879384"/>
    <w:rsid w:val="6DDA13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23B11"/>
  <w14:defaultImageDpi w14:val="300"/>
  <w15:docId w15:val="{9B97F349-3326-46AE-A79D-39C8C0AFE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EE2081783C894E9FF20D300A744772" ma:contentTypeVersion="11" ma:contentTypeDescription="Create a new document." ma:contentTypeScope="" ma:versionID="4b3a1623f04bb95e20c3f35d299356bc">
  <xsd:schema xmlns:xsd="http://www.w3.org/2001/XMLSchema" xmlns:xs="http://www.w3.org/2001/XMLSchema" xmlns:p="http://schemas.microsoft.com/office/2006/metadata/properties" xmlns:ns3="b631cf7e-1752-4cd0-b91b-38b25d9b70c4" targetNamespace="http://schemas.microsoft.com/office/2006/metadata/properties" ma:root="true" ma:fieldsID="0f1f44f5f1d5f898d682aaca4eaff5fc" ns3:_="">
    <xsd:import namespace="b631cf7e-1752-4cd0-b91b-38b25d9b70c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31cf7e-1752-4cd0-b91b-38b25d9b70c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b631cf7e-1752-4cd0-b91b-38b25d9b70c4" xsi:nil="true"/>
  </documentManagement>
</p:properties>
</file>

<file path=customXml/itemProps1.xml><?xml version="1.0" encoding="utf-8"?>
<ds:datastoreItem xmlns:ds="http://schemas.openxmlformats.org/officeDocument/2006/customXml" ds:itemID="{F29A6789-F414-44D5-950E-7C9D7E2EEF19}">
  <ds:schemaRefs>
    <ds:schemaRef ds:uri="http://schemas.microsoft.com/sharepoint/v3/contenttype/forms"/>
  </ds:schemaRefs>
</ds:datastoreItem>
</file>

<file path=customXml/itemProps2.xml><?xml version="1.0" encoding="utf-8"?>
<ds:datastoreItem xmlns:ds="http://schemas.openxmlformats.org/officeDocument/2006/customXml" ds:itemID="{82853E5F-F1D5-4ED3-A060-B1D0D93908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31cf7e-1752-4cd0-b91b-38b25d9b70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4071A7-7C3E-48E7-97CD-B39C24F581EF}">
  <ds:schemaRefs>
    <ds:schemaRef ds:uri="http://schemas.openxmlformats.org/officeDocument/2006/bibliography"/>
  </ds:schemaRefs>
</ds:datastoreItem>
</file>

<file path=customXml/itemProps4.xml><?xml version="1.0" encoding="utf-8"?>
<ds:datastoreItem xmlns:ds="http://schemas.openxmlformats.org/officeDocument/2006/customXml" ds:itemID="{588F8ABF-966A-4E6A-A749-AC20A206E5B2}">
  <ds:schemaRefs>
    <ds:schemaRef ds:uri="http://schemas.microsoft.com/office/2006/metadata/properties"/>
    <ds:schemaRef ds:uri="http://schemas.microsoft.com/office/infopath/2007/PartnerControls"/>
    <ds:schemaRef ds:uri="b631cf7e-1752-4cd0-b91b-38b25d9b70c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Eldho Sabu</cp:lastModifiedBy>
  <cp:revision>2</cp:revision>
  <dcterms:created xsi:type="dcterms:W3CDTF">2026-01-27T20:38:00Z</dcterms:created>
  <dcterms:modified xsi:type="dcterms:W3CDTF">2026-01-27T20:38:00Z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0x0101003BEE2081783C894E9FF20D300A744772</vt:lpwstr>
  </property>
</Properties>
</file>