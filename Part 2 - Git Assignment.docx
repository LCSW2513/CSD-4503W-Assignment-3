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D31C" w14:textId="77777777" w:rsidR="00125B15" w:rsidRDefault="00BD1591" w:rsidP="00BD1591">
      <w:pPr>
        <w:pStyle w:val="Title"/>
        <w:jc w:val="center"/>
      </w:pPr>
      <w:r>
        <w:t>Assignment: Git Fundamentals — Challenge-Based Workflow</w:t>
      </w:r>
    </w:p>
    <w:p w14:paraId="5E55C4FF" w14:textId="77777777" w:rsidR="00125B15" w:rsidRDefault="00BD1591">
      <w:r>
        <w:t>Skills: Git CLI basics, repository setup, committing changes, branching, merging, pushing to remote</w:t>
      </w:r>
    </w:p>
    <w:p w14:paraId="1B7343BB" w14:textId="77777777" w:rsidR="00125B15" w:rsidRDefault="00BD1591">
      <w:pPr>
        <w:pStyle w:val="Heading2"/>
      </w:pPr>
      <w:r>
        <w:t>Learning Outcomes</w:t>
      </w:r>
    </w:p>
    <w:p w14:paraId="2FFA0F49" w14:textId="2C448642" w:rsidR="00125B15" w:rsidRDefault="00BD1591">
      <w:r>
        <w:t>- Configure Git identity on your workstation.</w:t>
      </w:r>
      <w:r>
        <w:br/>
        <w:t>- Initialize a local repository, add a folder and files, and create meaningful commits.</w:t>
      </w:r>
      <w:r>
        <w:br/>
        <w:t>- Connect a local repo to a remote (GitHub) and push changes.</w:t>
      </w:r>
      <w:r>
        <w:br/>
        <w:t>- Create a feature branch, commit on that branch, merge to `main`, and push to branches.</w:t>
      </w:r>
    </w:p>
    <w:p w14:paraId="17651B74" w14:textId="77777777" w:rsidR="00125B15" w:rsidRDefault="00BD1591">
      <w:pPr>
        <w:pStyle w:val="Heading2"/>
      </w:pPr>
      <w:r>
        <w:t>Prerequisites</w:t>
      </w:r>
    </w:p>
    <w:p w14:paraId="12D039D3" w14:textId="65A814AE" w:rsidR="00966FA8" w:rsidRDefault="00BD1591">
      <w:r>
        <w:t>- Git installed on your machine (CLI).</w:t>
      </w:r>
      <w:r>
        <w:br/>
        <w:t>- A GitHub account.</w:t>
      </w:r>
      <w:r>
        <w:br/>
        <w:t>- A text editor (VS Code, Notepad, etc.).</w:t>
      </w:r>
    </w:p>
    <w:p w14:paraId="1608417C" w14:textId="19C02162" w:rsidR="00125B15" w:rsidRDefault="00966FA8">
      <w:pPr>
        <w:pStyle w:val="Heading2"/>
      </w:pPr>
      <w:r>
        <w:t>Instructions</w:t>
      </w:r>
    </w:p>
    <w:p w14:paraId="7ACD70A2" w14:textId="51BE0302" w:rsidR="00966FA8" w:rsidRPr="00966FA8" w:rsidRDefault="00966FA8" w:rsidP="00966FA8">
      <w:r>
        <w:t xml:space="preserve">Open </w:t>
      </w:r>
      <w:proofErr w:type="spellStart"/>
      <w:r>
        <w:t>Poweshell</w:t>
      </w:r>
      <w:proofErr w:type="spellEnd"/>
      <w:r>
        <w:t xml:space="preserve"> and follow the instructions below.</w:t>
      </w:r>
    </w:p>
    <w:p w14:paraId="55C4F40F" w14:textId="7173151A" w:rsidR="00125B15" w:rsidRDefault="00BD1591">
      <w:pPr>
        <w:pStyle w:val="Heading3"/>
      </w:pPr>
      <w:r>
        <w:t>Configure Git</w:t>
      </w:r>
    </w:p>
    <w:p w14:paraId="7FD3BE42" w14:textId="7001C405" w:rsidR="00125B15" w:rsidRDefault="00BD1591">
      <w:r>
        <w:t>Set up your Git identity (name and email) on your computer. Hint: Use Git configuration commands.</w:t>
      </w:r>
    </w:p>
    <w:p w14:paraId="7936EFDF" w14:textId="5239E5EB" w:rsidR="00125B15" w:rsidRDefault="00BD1591">
      <w:pPr>
        <w:pStyle w:val="Heading3"/>
      </w:pPr>
      <w:proofErr w:type="gramStart"/>
      <w:r>
        <w:t>Initialize</w:t>
      </w:r>
      <w:proofErr w:type="gramEnd"/>
      <w:r>
        <w:t xml:space="preserve"> a Local Repository</w:t>
      </w:r>
    </w:p>
    <w:p w14:paraId="4B9D2EA1" w14:textId="76123811" w:rsidR="00125B15" w:rsidRDefault="00BD1591">
      <w:r>
        <w:t xml:space="preserve">Create a folder named </w:t>
      </w:r>
      <w:r w:rsidRPr="005853D2">
        <w:rPr>
          <w:b/>
        </w:rPr>
        <w:t xml:space="preserve">Assignment01 </w:t>
      </w:r>
      <w:r>
        <w:t xml:space="preserve">and initialize it as a Git repository. Hint: Look up how to start a </w:t>
      </w:r>
      <w:proofErr w:type="spellStart"/>
      <w:r>
        <w:t>Git</w:t>
      </w:r>
      <w:proofErr w:type="spellEnd"/>
      <w:r>
        <w:t xml:space="preserve"> repo.</w:t>
      </w:r>
    </w:p>
    <w:p w14:paraId="6812B0A0" w14:textId="53C028E2" w:rsidR="00125B15" w:rsidRDefault="00BD1591">
      <w:pPr>
        <w:pStyle w:val="Heading3"/>
      </w:pPr>
      <w:r>
        <w:t>Add Files and Make Initial Commit</w:t>
      </w:r>
      <w:r w:rsidR="00966FA8">
        <w:t xml:space="preserve"> </w:t>
      </w:r>
    </w:p>
    <w:p w14:paraId="0906C216" w14:textId="6540E5E1" w:rsidR="00C86336" w:rsidRDefault="00BD1591">
      <w:r>
        <w:t xml:space="preserve">Create a </w:t>
      </w:r>
      <w:r w:rsidR="00EC6DB2">
        <w:t xml:space="preserve">file called </w:t>
      </w:r>
      <w:r w:rsidR="00EC6DB2" w:rsidRPr="41FB2D30">
        <w:rPr>
          <w:b/>
          <w:bCs/>
        </w:rPr>
        <w:t>file01.txt</w:t>
      </w:r>
      <w:r w:rsidR="005853D2">
        <w:t xml:space="preserve"> and add some text to it</w:t>
      </w:r>
      <w:r w:rsidR="00EC6DB2" w:rsidRPr="41FB2D30">
        <w:rPr>
          <w:b/>
          <w:bCs/>
        </w:rPr>
        <w:t>.</w:t>
      </w:r>
      <w:r w:rsidR="00EC6DB2">
        <w:t xml:space="preserve"> Create a </w:t>
      </w:r>
      <w:r>
        <w:t>folder</w:t>
      </w:r>
      <w:r w:rsidR="00EC6DB2">
        <w:t xml:space="preserve"> called </w:t>
      </w:r>
      <w:r w:rsidR="00EC6DB2" w:rsidRPr="41FB2D30">
        <w:rPr>
          <w:b/>
          <w:bCs/>
        </w:rPr>
        <w:t>Subfolder01</w:t>
      </w:r>
      <w:r>
        <w:t xml:space="preserve"> and </w:t>
      </w:r>
      <w:r w:rsidR="00EC6DB2">
        <w:t xml:space="preserve">inside that folder, create a file called </w:t>
      </w:r>
      <w:r w:rsidR="00EC6DB2" w:rsidRPr="41FB2D30">
        <w:rPr>
          <w:b/>
          <w:bCs/>
        </w:rPr>
        <w:t>file02.txt</w:t>
      </w:r>
      <w:r w:rsidR="005853D2" w:rsidRPr="41FB2D30">
        <w:rPr>
          <w:b/>
          <w:bCs/>
        </w:rPr>
        <w:t xml:space="preserve"> </w:t>
      </w:r>
      <w:r w:rsidR="005853D2">
        <w:t>add some text to it</w:t>
      </w:r>
      <w:r>
        <w:t xml:space="preserve">. Stage and commit your changes with </w:t>
      </w:r>
      <w:r w:rsidR="00EC6DB2">
        <w:t xml:space="preserve">the following message: </w:t>
      </w:r>
      <w:r w:rsidR="4E111BFD">
        <w:t>“</w:t>
      </w:r>
      <w:r w:rsidR="00EC6DB2" w:rsidRPr="41FB2D30">
        <w:rPr>
          <w:rFonts w:ascii="Courier New" w:hAnsi="Courier New"/>
          <w:sz w:val="20"/>
          <w:szCs w:val="20"/>
        </w:rPr>
        <w:t>Initial commit: added files and subfolder"</w:t>
      </w:r>
      <w:r>
        <w:t>. Hint: Use status, add, and commit commands.</w:t>
      </w:r>
    </w:p>
    <w:p w14:paraId="4474AA64" w14:textId="117EB3FE" w:rsidR="00125B15" w:rsidRDefault="00BD1591">
      <w:pPr>
        <w:pStyle w:val="Heading3"/>
      </w:pPr>
      <w:r>
        <w:t>Create Remote Repository and Push</w:t>
      </w:r>
      <w:r w:rsidR="00FA2B60">
        <w:t xml:space="preserve"> </w:t>
      </w:r>
    </w:p>
    <w:p w14:paraId="4AB98E0D" w14:textId="4B34BBFD" w:rsidR="00125B15" w:rsidRDefault="00BD1591">
      <w:r>
        <w:t xml:space="preserve">Create a remote repository named </w:t>
      </w:r>
      <w:r w:rsidRPr="00EC6DB2">
        <w:rPr>
          <w:b/>
        </w:rPr>
        <w:t>Assignment01</w:t>
      </w:r>
      <w:r>
        <w:t xml:space="preserve"> on GitHub</w:t>
      </w:r>
      <w:r w:rsidR="00EC6DB2">
        <w:t xml:space="preserve"> with the description </w:t>
      </w:r>
      <w:r w:rsidR="00EC6DB2" w:rsidRPr="00966E2C">
        <w:rPr>
          <w:b/>
        </w:rPr>
        <w:t>Repo for my first assignment</w:t>
      </w:r>
      <w:r>
        <w:t xml:space="preserve">. Link your local repo to it and push your changes. </w:t>
      </w:r>
      <w:r w:rsidR="009B0F84">
        <w:t xml:space="preserve">Also provide the public URL. </w:t>
      </w:r>
      <w:r>
        <w:t>Hint: Search how to add a remote and push to GitHub.</w:t>
      </w:r>
    </w:p>
    <w:p w14:paraId="01CFE630" w14:textId="057B5EE5" w:rsidR="005853D2" w:rsidRPr="00B36B56" w:rsidRDefault="009B0F84">
      <w:pPr>
        <w:rPr>
          <w:color w:val="FF0000"/>
        </w:rPr>
      </w:pPr>
      <w:r w:rsidRPr="00B36B56">
        <w:rPr>
          <w:color w:val="FF0000"/>
        </w:rPr>
        <w:t>[INSERT_</w:t>
      </w:r>
      <w:r w:rsidR="2AE5369E" w:rsidRPr="00B36B56">
        <w:rPr>
          <w:color w:val="FF0000"/>
        </w:rPr>
        <w:t>GIT_</w:t>
      </w:r>
      <w:r w:rsidRPr="00B36B56">
        <w:rPr>
          <w:color w:val="FF0000"/>
        </w:rPr>
        <w:t>REPOSITORY_URL]</w:t>
      </w:r>
    </w:p>
    <w:p w14:paraId="4B8B6CC0" w14:textId="23BEAC93" w:rsidR="00125B15" w:rsidRDefault="00BD1591">
      <w:pPr>
        <w:pStyle w:val="Heading3"/>
      </w:pPr>
      <w:r>
        <w:lastRenderedPageBreak/>
        <w:t>Create a Feature Branch</w:t>
      </w:r>
      <w:r w:rsidR="00FA2B60">
        <w:t xml:space="preserve"> </w:t>
      </w:r>
    </w:p>
    <w:p w14:paraId="3ED7EE65" w14:textId="05D6F7DB" w:rsidR="00125B15" w:rsidRDefault="00BD1591">
      <w:r>
        <w:t xml:space="preserve">Create a new branch from main called </w:t>
      </w:r>
      <w:r w:rsidR="00EC6DB2" w:rsidRPr="00EC6DB2">
        <w:rPr>
          <w:b/>
        </w:rPr>
        <w:t>feature-beta</w:t>
      </w:r>
      <w:r>
        <w:t xml:space="preserve">. Switch to it and make a change in </w:t>
      </w:r>
      <w:r w:rsidR="00966E2C" w:rsidRPr="00966E2C">
        <w:rPr>
          <w:b/>
        </w:rPr>
        <w:t>file02.txt</w:t>
      </w:r>
      <w:r>
        <w:t>. Commit the change</w:t>
      </w:r>
      <w:r w:rsidR="00966E2C">
        <w:t xml:space="preserve"> with the following message: </w:t>
      </w:r>
      <w:r w:rsidR="00966E2C">
        <w:rPr>
          <w:b/>
        </w:rPr>
        <w:t>Changed file02.txt</w:t>
      </w:r>
      <w:r w:rsidR="005853D2">
        <w:rPr>
          <w:b/>
        </w:rPr>
        <w:t xml:space="preserve"> in branch</w:t>
      </w:r>
      <w:r>
        <w:t>. Hint: Look up how to create and switch branches.</w:t>
      </w:r>
    </w:p>
    <w:p w14:paraId="7CE18110" w14:textId="64EF50E0" w:rsidR="00125B15" w:rsidRDefault="00BD1591">
      <w:pPr>
        <w:pStyle w:val="Heading3"/>
      </w:pPr>
      <w:r>
        <w:t>Push the Feature Branch</w:t>
      </w:r>
      <w:r w:rsidR="00FA2B60">
        <w:t xml:space="preserve"> </w:t>
      </w:r>
    </w:p>
    <w:p w14:paraId="722143FC" w14:textId="4A9C086D" w:rsidR="00125B15" w:rsidRDefault="00BD1591">
      <w:r>
        <w:t>Push your new branch to GitHub. Hint: Use the push command with upstream tracking.</w:t>
      </w:r>
    </w:p>
    <w:p w14:paraId="013A2073" w14:textId="719CCC5A" w:rsidR="00125B15" w:rsidRDefault="00BD1591">
      <w:pPr>
        <w:pStyle w:val="Heading3"/>
      </w:pPr>
      <w:r>
        <w:t>Merge the Branch</w:t>
      </w:r>
      <w:r w:rsidR="00304123">
        <w:t xml:space="preserve"> </w:t>
      </w:r>
    </w:p>
    <w:p w14:paraId="3DF2E038" w14:textId="5A6D8A65" w:rsidR="00966FA8" w:rsidRDefault="00BD1591">
      <w:r>
        <w:t xml:space="preserve">Merge your </w:t>
      </w:r>
      <w:r w:rsidR="00EC6DB2" w:rsidRPr="00C45E60">
        <w:rPr>
          <w:b/>
        </w:rPr>
        <w:t>feature-beta</w:t>
      </w:r>
      <w:r>
        <w:t xml:space="preserve"> branch into main. </w:t>
      </w:r>
      <w:r w:rsidR="00C45E60">
        <w:t xml:space="preserve">Push that merge to the remote repository. </w:t>
      </w:r>
      <w:r>
        <w:t>Hint: Search how to merge branches.</w:t>
      </w:r>
    </w:p>
    <w:p w14:paraId="5672AA06" w14:textId="7F824D27" w:rsidR="00831B86" w:rsidRDefault="00831B86">
      <w:r w:rsidRPr="00831B86">
        <w:lastRenderedPageBreak/>
        <w:drawing>
          <wp:inline distT="0" distB="0" distL="0" distR="0" wp14:anchorId="44D6DBB6" wp14:editId="58C2EEB5">
            <wp:extent cx="5486400" cy="6463665"/>
            <wp:effectExtent l="0" t="0" r="0" b="0"/>
            <wp:docPr id="208148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81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6DB4" w14:textId="2BF7A1E4" w:rsidR="00831B86" w:rsidRDefault="00831B86">
      <w:r w:rsidRPr="00831B86">
        <w:lastRenderedPageBreak/>
        <w:drawing>
          <wp:inline distT="0" distB="0" distL="0" distR="0" wp14:anchorId="560A7993" wp14:editId="2CABC44F">
            <wp:extent cx="5486400" cy="6562725"/>
            <wp:effectExtent l="0" t="0" r="0" b="9525"/>
            <wp:docPr id="46764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40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791C" w14:textId="48B81C91" w:rsidR="00831B86" w:rsidRDefault="00831B86">
      <w:r w:rsidRPr="00831B86">
        <w:lastRenderedPageBreak/>
        <w:drawing>
          <wp:inline distT="0" distB="0" distL="0" distR="0" wp14:anchorId="5A2CC42F" wp14:editId="72E865EB">
            <wp:extent cx="5486400" cy="4350385"/>
            <wp:effectExtent l="0" t="0" r="0" b="0"/>
            <wp:docPr id="10355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0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B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CE2AB1"/>
    <w:multiLevelType w:val="hybridMultilevel"/>
    <w:tmpl w:val="BF248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8389">
    <w:abstractNumId w:val="8"/>
  </w:num>
  <w:num w:numId="2" w16cid:durableId="1750037240">
    <w:abstractNumId w:val="6"/>
  </w:num>
  <w:num w:numId="3" w16cid:durableId="847789675">
    <w:abstractNumId w:val="5"/>
  </w:num>
  <w:num w:numId="4" w16cid:durableId="1541285798">
    <w:abstractNumId w:val="4"/>
  </w:num>
  <w:num w:numId="5" w16cid:durableId="1101729613">
    <w:abstractNumId w:val="7"/>
  </w:num>
  <w:num w:numId="6" w16cid:durableId="970017231">
    <w:abstractNumId w:val="3"/>
  </w:num>
  <w:num w:numId="7" w16cid:durableId="919560983">
    <w:abstractNumId w:val="2"/>
  </w:num>
  <w:num w:numId="8" w16cid:durableId="1223562824">
    <w:abstractNumId w:val="1"/>
  </w:num>
  <w:num w:numId="9" w16cid:durableId="950237794">
    <w:abstractNumId w:val="0"/>
  </w:num>
  <w:num w:numId="10" w16cid:durableId="882015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53F"/>
    <w:rsid w:val="00125B15"/>
    <w:rsid w:val="0015074B"/>
    <w:rsid w:val="0029639D"/>
    <w:rsid w:val="00304123"/>
    <w:rsid w:val="00326F90"/>
    <w:rsid w:val="005853D2"/>
    <w:rsid w:val="005B4B3B"/>
    <w:rsid w:val="006073D1"/>
    <w:rsid w:val="006D5EFB"/>
    <w:rsid w:val="00831B86"/>
    <w:rsid w:val="00966E2C"/>
    <w:rsid w:val="00966FA8"/>
    <w:rsid w:val="009679F8"/>
    <w:rsid w:val="009B0F84"/>
    <w:rsid w:val="00AA1D8D"/>
    <w:rsid w:val="00B36B56"/>
    <w:rsid w:val="00B47730"/>
    <w:rsid w:val="00BC2E7C"/>
    <w:rsid w:val="00BD1591"/>
    <w:rsid w:val="00C45E60"/>
    <w:rsid w:val="00C86336"/>
    <w:rsid w:val="00CB0664"/>
    <w:rsid w:val="00E57CEF"/>
    <w:rsid w:val="00EC6DB2"/>
    <w:rsid w:val="00ED2EB0"/>
    <w:rsid w:val="00FA2B60"/>
    <w:rsid w:val="00FC693F"/>
    <w:rsid w:val="231B8A3C"/>
    <w:rsid w:val="2AE5369E"/>
    <w:rsid w:val="41FB2D30"/>
    <w:rsid w:val="4E111BFD"/>
    <w:rsid w:val="713F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2FFCAA"/>
  <w14:defaultImageDpi w14:val="300"/>
  <w15:docId w15:val="{271751D1-6CAD-40BF-84B1-17CD6127F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6D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D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56FBCE325D284FB3A9BA9444AB9BCF" ma:contentTypeVersion="10" ma:contentTypeDescription="Create a new document." ma:contentTypeScope="" ma:versionID="edf85f90e19049ac611228b951e6875a">
  <xsd:schema xmlns:xsd="http://www.w3.org/2001/XMLSchema" xmlns:xs="http://www.w3.org/2001/XMLSchema" xmlns:p="http://schemas.microsoft.com/office/2006/metadata/properties" xmlns:ns3="eae0518d-4aa5-403e-b729-0e50b76ac29a" targetNamespace="http://schemas.microsoft.com/office/2006/metadata/properties" ma:root="true" ma:fieldsID="61892467394d987632016d81878b9729" ns3:_="">
    <xsd:import namespace="eae0518d-4aa5-403e-b729-0e50b76ac2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e0518d-4aa5-403e-b729-0e50b76ac2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e0518d-4aa5-403e-b729-0e50b76ac29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251CCD-B8D8-46B9-BE86-FE498139CD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e0518d-4aa5-403e-b729-0e50b76ac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CD03C0B-4D9E-41A8-982F-F87D15A5F23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66CC17F-41A6-4301-826B-073207DB4A70}">
  <ds:schemaRefs>
    <ds:schemaRef ds:uri="http://schemas.microsoft.com/office/2006/metadata/properties"/>
    <ds:schemaRef ds:uri="http://schemas.microsoft.com/office/infopath/2007/PartnerControls"/>
    <ds:schemaRef ds:uri="eae0518d-4aa5-403e-b729-0e50b76ac29a"/>
  </ds:schemaRefs>
</ds:datastoreItem>
</file>

<file path=customXml/itemProps4.xml><?xml version="1.0" encoding="utf-8"?>
<ds:datastoreItem xmlns:ds="http://schemas.openxmlformats.org/officeDocument/2006/customXml" ds:itemID="{88C1EB98-BD6B-4045-A838-1E3713666C7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329</Words>
  <Characters>1715</Characters>
  <Application>Microsoft Office Word</Application>
  <DocSecurity>0</DocSecurity>
  <Lines>41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Mathew.Wasyliw@lambtoncollege.ca</dc:creator>
  <cp:keywords/>
  <dc:description>generated by python-docx</dc:description>
  <cp:lastModifiedBy>Eldho Sabu</cp:lastModifiedBy>
  <cp:revision>2</cp:revision>
  <dcterms:created xsi:type="dcterms:W3CDTF">2026-01-27T20:42:00Z</dcterms:created>
  <dcterms:modified xsi:type="dcterms:W3CDTF">2026-01-27T20:42:00Z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0x0101000356FBCE325D284FB3A9BA9444AB9BCF</vt:lpwstr>
  </property>
</Properties>
</file>